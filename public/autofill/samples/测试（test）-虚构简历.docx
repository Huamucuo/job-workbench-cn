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测试人物简历</w:t>
      </w:r>
    </w:p>
    <w:p>
      <w:pPr>
        <w:keepLines/>
      </w:pPr>
      <w:r>
        <w:rPr>
          <w:sz w:val="18"/>
        </w:rPr>
        <w:t>全部资料均为虚构 仅用于本机简历导入和自动填写测试</w:t>
      </w:r>
    </w:p>
    <w:p>
      <w:pPr>
        <w:pStyle w:val="Heading1"/>
        <w:keepLines/>
      </w:pPr>
      <w:r>
        <w:t>个人资料</w:t>
      </w:r>
    </w:p>
    <w:p>
      <w:pPr>
        <w:keepLines/>
      </w:pPr>
      <w:r>
        <w:t>姓名：测试（test） | 英文名：test</w:t>
      </w:r>
    </w:p>
    <w:p>
      <w:pPr>
        <w:keepLines/>
      </w:pPr>
      <w:r>
        <w:t>电子邮箱：test@example.com | 手机号码：19900000000</w:t>
      </w:r>
    </w:p>
    <w:p>
      <w:pPr>
        <w:keepLines/>
      </w:pPr>
      <w:r>
        <w:t>性别：女 | 出生日期：1999-06-15 | 政治面貌：群众</w:t>
      </w:r>
    </w:p>
    <w:p>
      <w:pPr>
        <w:keepLines/>
      </w:pPr>
      <w:r>
        <w:t>现居省份：浙江省 | 居住城市：杭州市 | 所在区县：西湖区</w:t>
      </w:r>
    </w:p>
    <w:p>
      <w:pPr>
        <w:keepLines/>
      </w:pPr>
      <w:r>
        <w:t>作品集网址：https://example.com/test</w:t>
      </w:r>
    </w:p>
    <w:p>
      <w:pPr>
        <w:pStyle w:val="Heading1"/>
        <w:keepLines/>
      </w:pPr>
      <w:r>
        <w:t>教育经历</w:t>
      </w:r>
    </w:p>
    <w:p>
      <w:pPr>
        <w:keepNext/>
        <w:keepLines/>
        <w:spacing w:before="80"/>
      </w:pPr>
      <w:r>
        <w:t>院校名称：虚构东澜理工大学 | 学历：本科</w:t>
      </w:r>
    </w:p>
    <w:p>
      <w:pPr>
        <w:keepLines/>
      </w:pPr>
      <w:r>
        <w:t>学位：管理学学士 | 专业：信息管理与信息系统</w:t>
      </w:r>
    </w:p>
    <w:p>
      <w:pPr>
        <w:keepLines/>
      </w:pPr>
      <w:r>
        <w:t>入学时间：2018-09 | 毕业时间：2022-06</w:t>
      </w:r>
    </w:p>
    <w:p>
      <w:pPr>
        <w:keepNext/>
        <w:keepLines/>
        <w:spacing w:before="80"/>
      </w:pPr>
      <w:r>
        <w:t>院校名称：虚构星川研究学院 | 学历：硕士</w:t>
      </w:r>
    </w:p>
    <w:p>
      <w:pPr>
        <w:keepLines/>
      </w:pPr>
      <w:r>
        <w:t>学位：管理学硕士 | 专业：管理科学与工程</w:t>
      </w:r>
    </w:p>
    <w:p>
      <w:pPr>
        <w:keepLines/>
      </w:pPr>
      <w:r>
        <w:t>入学时间：2022-09 | 毕业时间：2025-06</w:t>
      </w:r>
    </w:p>
    <w:p>
      <w:pPr>
        <w:pStyle w:val="Heading1"/>
        <w:keepLines/>
      </w:pPr>
      <w:r>
        <w:t>工作经历</w:t>
      </w:r>
    </w:p>
    <w:p>
      <w:pPr>
        <w:keepNext/>
        <w:keepLines/>
        <w:spacing w:before="80"/>
      </w:pPr>
      <w:r>
        <w:t>公司名称：虚构清禾数据有限公司 | 职位名称：数据分析师</w:t>
      </w:r>
    </w:p>
    <w:p>
      <w:pPr>
        <w:keepLines/>
      </w:pPr>
      <w:r>
        <w:t>开始时间：2025-07 | 结束时间：2026-02</w:t>
      </w:r>
    </w:p>
    <w:p>
      <w:pPr>
        <w:keepLines/>
      </w:pPr>
      <w:r>
        <w:t>工作描述：整理业务数据，编写 SQL 查询，核对统计结果与原始资料。</w:t>
      </w:r>
    </w:p>
    <w:p>
      <w:pPr>
        <w:keepNext/>
        <w:keepLines/>
        <w:spacing w:before="80"/>
      </w:pPr>
      <w:r>
        <w:t>公司名称：虚构远帆软件有限公司 | 职位名称：产品运营专员</w:t>
      </w:r>
    </w:p>
    <w:p>
      <w:pPr>
        <w:keepLines/>
      </w:pPr>
      <w:r>
        <w:t>开始时间：2026-03 | 结束时间：2026-09</w:t>
      </w:r>
    </w:p>
    <w:p>
      <w:pPr>
        <w:keepLines/>
      </w:pPr>
      <w:r>
        <w:t>工作描述：整理用户反馈，维护需求记录，检查资料修改后的保存结果。</w:t>
      </w:r>
    </w:p>
    <w:p>
      <w:pPr>
        <w:pStyle w:val="Heading1"/>
        <w:keepLines/>
      </w:pPr>
      <w:r>
        <w:t>技能</w:t>
      </w:r>
    </w:p>
    <w:p>
      <w:pPr>
        <w:keepLines/>
      </w:pPr>
      <w:r>
        <w:t>技能名称：SQL | 熟练程度：熟练</w:t>
      </w:r>
    </w:p>
    <w:p>
      <w:pPr>
        <w:keepLines/>
      </w:pPr>
      <w:r>
        <w:t>技能名称：Excel | 熟练程度：熟练</w:t>
      </w:r>
    </w:p>
    <w:p>
      <w:pPr>
        <w:keepLines/>
      </w:pPr>
      <w:r>
        <w:t>技能名称：JavaScript | 熟练程度：熟悉</w:t>
      </w:r>
    </w:p>
    <w:p>
      <w:r>
        <w:br w:type="page"/>
      </w:r>
    </w:p>
    <w:p>
      <w:pPr>
        <w:pStyle w:val="Heading1"/>
        <w:keepLines/>
      </w:pPr>
      <w:r>
        <w:t>实习经历</w:t>
      </w:r>
    </w:p>
    <w:p>
      <w:pPr>
        <w:keepNext/>
        <w:keepLines/>
        <w:spacing w:before="80"/>
      </w:pPr>
      <w:r>
        <w:t>实习单位：虚构青屿信息工作室 | 实习职位：数据整理实习生</w:t>
      </w:r>
    </w:p>
    <w:p>
      <w:pPr>
        <w:keepLines/>
      </w:pPr>
      <w:r>
        <w:t>开始时间：2021-07 | 结束时间：2021-09</w:t>
      </w:r>
    </w:p>
    <w:p>
      <w:pPr>
        <w:keepLines/>
      </w:pPr>
      <w:r>
        <w:t>经历描述：清理表格数据，标记缺失字段，记录每项资料的来源。</w:t>
      </w:r>
    </w:p>
    <w:p>
      <w:pPr>
        <w:keepNext/>
        <w:keepLines/>
        <w:spacing w:before="80"/>
      </w:pPr>
      <w:r>
        <w:t>实习单位：虚构北辰产品实验室 | 实习职位：产品助理实习生</w:t>
      </w:r>
    </w:p>
    <w:p>
      <w:pPr>
        <w:keepLines/>
      </w:pPr>
      <w:r>
        <w:t>开始时间：2023-07 | 结束时间：2023-12</w:t>
      </w:r>
    </w:p>
    <w:p>
      <w:pPr>
        <w:keepLines/>
      </w:pPr>
      <w:r>
        <w:t>经历描述：整理表单需求，维护测试用例，核对页面输入与保存结果。</w:t>
      </w:r>
    </w:p>
    <w:p>
      <w:pPr>
        <w:pStyle w:val="Heading1"/>
        <w:keepLines/>
      </w:pPr>
      <w:r>
        <w:t>项目经历</w:t>
      </w:r>
    </w:p>
    <w:p>
      <w:pPr>
        <w:keepNext/>
        <w:keepLines/>
        <w:spacing w:before="80"/>
      </w:pPr>
      <w:r>
        <w:t>项目名称：虚构岗位资料整理系统 | 担任角色：开发与测试成员</w:t>
      </w:r>
    </w:p>
    <w:p>
      <w:pPr>
        <w:keepLines/>
      </w:pPr>
      <w:r>
        <w:t>开始时间：2023-03 | 结束时间：2023-08</w:t>
      </w:r>
    </w:p>
    <w:p>
      <w:pPr>
        <w:keepLines/>
      </w:pPr>
      <w:r>
        <w:t>项目描述：设计资料字段与检索页面，保留原始描述，检查筛选结果。</w:t>
      </w:r>
    </w:p>
    <w:p>
      <w:pPr>
        <w:keepNext/>
        <w:keepLines/>
        <w:spacing w:before="80"/>
      </w:pPr>
      <w:r>
        <w:t>项目名称：虚构个人记录管理工具 | 担任角色：需求与界面设计</w:t>
      </w:r>
    </w:p>
    <w:p>
      <w:pPr>
        <w:keepLines/>
      </w:pPr>
      <w:r>
        <w:t>开始时间：2024-04 | 结束时间：2024-10</w:t>
      </w:r>
    </w:p>
    <w:p>
      <w:pPr>
        <w:keepLines/>
      </w:pPr>
      <w:r>
        <w:t>项目描述：设计多段记录的编辑流程，验证导入、修改、备份与恢复。</w:t>
      </w:r>
    </w:p>
    <w:p>
      <w:pPr>
        <w:pStyle w:val="Heading1"/>
        <w:keepLines/>
      </w:pPr>
      <w:r>
        <w:t>证书</w:t>
      </w:r>
    </w:p>
    <w:p>
      <w:pPr>
        <w:keepNext/>
        <w:keepLines/>
        <w:spacing w:before="80"/>
      </w:pPr>
      <w:r>
        <w:t>证书名称：虚构数据分析能力证书 | 颁发机构：虚构清禾培训中心</w:t>
      </w:r>
    </w:p>
    <w:p>
      <w:pPr>
        <w:keepLines/>
      </w:pPr>
      <w:r>
        <w:t>获得时间：2024-12-01</w:t>
      </w:r>
    </w:p>
    <w:p>
      <w:pPr>
        <w:keepNext/>
        <w:keepLines/>
        <w:spacing w:before="80"/>
      </w:pPr>
      <w:r>
        <w:t>证书名称：虚构软件测试结业证书 | 颁发机构：虚构北辰课堂</w:t>
      </w:r>
    </w:p>
    <w:p>
      <w:pPr>
        <w:keepLines/>
      </w:pPr>
      <w:r>
        <w:t>获得时间：2025-03-15</w:t>
      </w:r>
    </w:p>
    <w:p>
      <w:pPr>
        <w:pStyle w:val="Heading1"/>
        <w:keepLines/>
      </w:pPr>
      <w:r>
        <w:t>语言能力</w:t>
      </w:r>
    </w:p>
    <w:p>
      <w:pPr>
        <w:keepLines/>
      </w:pPr>
      <w:r>
        <w:t>语种：中文 | 熟练程度：母语</w:t>
      </w:r>
    </w:p>
    <w:p>
      <w:pPr>
        <w:keepLines/>
      </w:pPr>
      <w:r>
        <w:t>语种：英语 | 熟练程度：熟练 | 语言证书：虚构英语能力测试 B2</w:t>
      </w:r>
    </w:p>
    <w:p>
      <w:pPr>
        <w:pStyle w:val="Heading1"/>
        <w:keepLines/>
      </w:pPr>
      <w:r>
        <w:t>自我介绍</w:t>
      </w:r>
    </w:p>
    <w:p>
      <w:pPr>
        <w:keepLines/>
      </w:pPr>
      <w:r>
        <w:t>我习惯先核对资料来源，再整理字段与文字表述；能够维护记录、核对数据并执行功能测试。</w:t>
      </w:r>
    </w:p>
    <w:p>
      <w:pPr>
        <w:pStyle w:val="Heading1"/>
        <w:keepLines/>
      </w:pPr>
      <w:r>
        <w:t>其他补充</w:t>
      </w:r>
    </w:p>
    <w:p>
      <w:pPr>
        <w:keepLines/>
      </w:pPr>
      <w:r>
        <w:t>全部资料均为虚构；电话号码仅用于格式测试，邮箱与作品集使用 example.com 示例域名。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测试人物简历</dc:title>
  <dc:subject>原创虚构简历 用于本机导入与自动填写测试</dc:subject>
  <dc:creator>虚构测试资料</dc:creator>
  <cp:keywords/>
  <dc:description>generated by python-docx</dc:description>
  <cp:lastModifiedBy>虚构测试资料</cp:lastModifiedBy>
  <cp:revision>1</cp:revision>
  <dcterms:created xsi:type="dcterms:W3CDTF">2026-10-12T00:00:00Z</dcterms:created>
  <dcterms:modified xsi:type="dcterms:W3CDTF">2026-10-12T00:00:00Z</dcterms:modified>
  <cp:category/>
</cp:coreProperties>
</file>