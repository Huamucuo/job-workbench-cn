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姓名：林知行 | 英文名：Zhixing | 英文姓：Lin</w:t>
      </w:r>
    </w:p>
    <w:p>
      <w:r>
        <w:t>邮箱：lin.zhixing@example.com | 手机：19900000000</w:t>
      </w:r>
    </w:p>
    <w:p>
      <w:r>
        <w:t>性别：男 | 政治面貌：群众 | 出生日期：1999年2月3日</w:t>
      </w:r>
    </w:p>
    <w:p>
      <w:r>
        <w:t>现居城市：杭州 | 作品集网址：https://example.com/portfolio</w:t>
      </w:r>
    </w:p>
    <w:p>
      <w:pPr>
        <w:pStyle w:val="Heading1"/>
      </w:pPr>
      <w:r>
        <w:t>教育经历</w:t>
      </w:r>
    </w:p>
    <w:p>
      <w:r>
        <w:t>2017.09 - 2021.06 | 示例理工大学 | 本科 | 计算机科学与技术</w:t>
      </w:r>
    </w:p>
    <w:p>
      <w:r>
        <w:t>2021.09 - 2024.06 | 虚构信息学院 | 硕士 | 软件工程</w:t>
      </w:r>
    </w:p>
    <w:p>
      <w:pPr>
        <w:pStyle w:val="Heading1"/>
      </w:pPr>
      <w:r>
        <w:t>实习经历</w:t>
      </w:r>
    </w:p>
    <w:p>
      <w:r>
        <w:t>2020.07 - 2020.09 | 示例实验室 | 开发实习生</w:t>
      </w:r>
    </w:p>
    <w:p>
      <w:r>
        <w:t>仅为测试：编写数据整理工具。</w:t>
      </w:r>
    </w:p>
    <w:p>
      <w:r>
        <w:t>2022.07 - 2022.09 | 虚构数据中心 | 数据实习生</w:t>
      </w:r>
    </w:p>
    <w:p>
      <w:r>
        <w:t>仅为测试：整理资料，核对报表。</w:t>
      </w:r>
    </w:p>
    <w:p>
      <w:pPr>
        <w:pStyle w:val="Heading1"/>
      </w:pPr>
      <w:r>
        <w:t>工作经历</w:t>
      </w:r>
    </w:p>
    <w:p>
      <w:r>
        <w:t>2024.07 - 2026.09 | 示例科技有限公司 | 软件工程师</w:t>
      </w:r>
    </w:p>
    <w:p>
      <w:r>
        <w:t>仅为测试：维护网页应用和自动化检查。</w:t>
      </w:r>
    </w:p>
    <w:p>
      <w:pPr>
        <w:pStyle w:val="Heading1"/>
      </w:pPr>
      <w:r>
        <w:t>项目经历</w:t>
      </w:r>
    </w:p>
    <w:p>
      <w:r>
        <w:t>2023.01 - 2023.06 | 虚构求职工具 | 开发负责人</w:t>
      </w:r>
    </w:p>
    <w:p>
      <w:r>
        <w:t>仅为测试：设计本机资料管理原型。</w:t>
      </w:r>
    </w:p>
    <w:p>
      <w:r>
        <w:t>2023.08 - 2023.12 | 示例报表项目 | 核心开发</w:t>
      </w:r>
    </w:p>
    <w:p>
      <w:r>
        <w:t>仅为测试：制作统计图表。</w:t>
      </w:r>
    </w:p>
    <w:p>
      <w:pPr>
        <w:pStyle w:val="Heading1"/>
      </w:pPr>
      <w:r>
        <w:t>技能</w:t>
      </w:r>
    </w:p>
    <w:p>
      <w:r>
        <w:t>JavaScript：熟练</w:t>
      </w:r>
    </w:p>
    <w:p>
      <w:r>
        <w:t>SQL：熟练</w:t>
      </w:r>
    </w:p>
    <w:p>
      <w:pPr>
        <w:pStyle w:val="Heading1"/>
      </w:pPr>
      <w:r>
        <w:t>证书</w:t>
      </w:r>
    </w:p>
    <w:p>
      <w:r>
        <w:t>证书名称：示例软件证书 | 颁发机构：虚构培训中心 | 获得时间：2023.06.18</w:t>
      </w:r>
    </w:p>
    <w:p>
      <w:r>
        <w:t>说明：姓名、联系方式、院校、单位与经历均为虚构，仅用于本机验收，请勿真实投递。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2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52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林知行虚构简历</dc:title>
  <dc:subject/>
  <dc:creator>求职工作台虚构验收资料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