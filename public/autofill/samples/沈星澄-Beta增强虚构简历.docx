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虚构 Beta 增强简历</w:t>
      </w:r>
    </w:p>
    <w:p>
      <w:pPr/>
      <w:r>
        <w:rPr>
          <w:sz w:val="18"/>
        </w:rPr>
        <w:t>全部姓名、联系方式、院校、机构、证书和经历均为原创虚构内容，仅供本机验收，不用于真实投递。</w:t>
      </w:r>
    </w:p>
    <w:p>
      <w:pPr>
        <w:pStyle w:val="Heading1"/>
        <w:keepNext/>
      </w:pPr>
      <w:r>
        <w:t>个人资料</w:t>
      </w:r>
    </w:p>
    <w:p>
      <w:pPr/>
      <w:r>
        <w:t>姓名：沈星澄</w:t>
      </w:r>
    </w:p>
    <w:p>
      <w:pPr/>
      <w:r>
        <w:t>英文名：Xingcheng</w:t>
      </w:r>
    </w:p>
    <w:p>
      <w:pPr/>
      <w:r>
        <w:t>英文姓：Shen</w:t>
      </w:r>
    </w:p>
    <w:p>
      <w:pPr/>
      <w:r>
        <w:t>电子邮箱：shen.xingcheng@example.com</w:t>
      </w:r>
    </w:p>
    <w:p>
      <w:pPr/>
      <w:r>
        <w:t>手机号码：19900003210</w:t>
      </w:r>
    </w:p>
    <w:p>
      <w:pPr/>
      <w:r>
        <w:t>性别：女</w:t>
      </w:r>
    </w:p>
    <w:p>
      <w:pPr/>
      <w:r>
        <w:t>政治面貌：群众</w:t>
      </w:r>
    </w:p>
    <w:p>
      <w:pPr/>
      <w:r>
        <w:t>出生日期：1998-11-08</w:t>
      </w:r>
    </w:p>
    <w:p>
      <w:pPr/>
      <w:r>
        <w:t>现居省份：浙江</w:t>
      </w:r>
    </w:p>
    <w:p>
      <w:pPr/>
      <w:r>
        <w:t>居住城市：杭州</w:t>
      </w:r>
    </w:p>
    <w:p>
      <w:pPr/>
      <w:r>
        <w:t>所在区县：西湖</w:t>
      </w:r>
    </w:p>
    <w:p>
      <w:pPr/>
      <w:r>
        <w:t>作品集网址：https://example.com/resume-beta</w:t>
      </w:r>
    </w:p>
    <w:p>
      <w:pPr>
        <w:pStyle w:val="Heading1"/>
        <w:keepNext/>
      </w:pPr>
      <w:r>
        <w:t>教育经历</w:t>
      </w:r>
    </w:p>
    <w:p>
      <w:pPr/>
      <w:r>
        <w:t>院校名称：虚构青禾理工大学</w:t>
      </w:r>
    </w:p>
    <w:p>
      <w:pPr/>
      <w:r>
        <w:t>学历：本科</w:t>
      </w:r>
    </w:p>
    <w:p>
      <w:pPr/>
      <w:r>
        <w:t>学位：工学学士</w:t>
      </w:r>
    </w:p>
    <w:p>
      <w:pPr/>
      <w:r>
        <w:t>专业：软件工程</w:t>
      </w:r>
    </w:p>
    <w:p>
      <w:pPr/>
      <w:r>
        <w:t>入学时间：2017-09</w:t>
      </w:r>
    </w:p>
    <w:p>
      <w:pPr/>
      <w:r>
        <w:t>毕业时间：2021-06</w:t>
      </w:r>
    </w:p>
    <w:p>
      <w:pPr>
        <w:spacing w:after="20" w:before="0" w:line="60" w:lineRule="auto"/>
      </w:pPr>
    </w:p>
    <w:p>
      <w:pPr/>
      <w:r>
        <w:t>院校名称：虚构望舒研究学院</w:t>
      </w:r>
    </w:p>
    <w:p>
      <w:pPr/>
      <w:r>
        <w:t>学历：硕士</w:t>
      </w:r>
    </w:p>
    <w:p>
      <w:pPr/>
      <w:r>
        <w:t>学位：工学硕士</w:t>
      </w:r>
    </w:p>
    <w:p>
      <w:pPr/>
      <w:r>
        <w:t>专业：计算机技术</w:t>
      </w:r>
    </w:p>
    <w:p>
      <w:pPr/>
      <w:r>
        <w:t>入学时间：2021-09</w:t>
      </w:r>
    </w:p>
    <w:p>
      <w:pPr/>
      <w:r>
        <w:t>毕业时间：2024-06</w:t>
      </w:r>
    </w:p>
    <w:p>
      <w:r>
        <w:br w:type="page"/>
      </w:r>
    </w:p>
    <w:p>
      <w:pPr>
        <w:pStyle w:val="Heading1"/>
        <w:keepNext/>
      </w:pPr>
      <w:r>
        <w:t>实习经历</w:t>
      </w:r>
    </w:p>
    <w:p>
      <w:pPr/>
      <w:r>
        <w:t>实习单位：虚构星桥数据工作室</w:t>
      </w:r>
    </w:p>
    <w:p>
      <w:pPr/>
      <w:r>
        <w:t>实习职位：数据整理实习生</w:t>
      </w:r>
    </w:p>
    <w:p>
      <w:pPr/>
      <w:r>
        <w:t>开始时间：2020-07</w:t>
      </w:r>
    </w:p>
    <w:p>
      <w:pPr/>
      <w:r>
        <w:t>结束时间：2020-09</w:t>
      </w:r>
    </w:p>
    <w:p>
      <w:pPr/>
      <w:r>
        <w:t>经历描述：仅为测试：整理 CSV 资料，核对字段映射并记录缺失项。</w:t>
      </w:r>
    </w:p>
    <w:p>
      <w:pPr>
        <w:spacing w:after="20" w:before="0" w:line="60" w:lineRule="auto"/>
      </w:pPr>
    </w:p>
    <w:p>
      <w:pPr/>
      <w:r>
        <w:t>实习单位：虚构林间软件实验室</w:t>
      </w:r>
    </w:p>
    <w:p>
      <w:pPr/>
      <w:r>
        <w:t>实习职位：开发实习生</w:t>
      </w:r>
    </w:p>
    <w:p>
      <w:pPr/>
      <w:r>
        <w:t>开始时间：2023-02</w:t>
      </w:r>
    </w:p>
    <w:p>
      <w:pPr/>
      <w:r>
        <w:t>结束时间：2023-05</w:t>
      </w:r>
    </w:p>
    <w:p>
      <w:pPr/>
      <w:r>
        <w:t>经历描述：仅为测试：维护本机表单，补充输入校验并复查保存结果。</w:t>
      </w:r>
    </w:p>
    <w:p>
      <w:pPr>
        <w:pStyle w:val="Heading1"/>
        <w:keepNext/>
      </w:pPr>
      <w:r>
        <w:t>工作经历</w:t>
      </w:r>
    </w:p>
    <w:p>
      <w:pPr/>
      <w:r>
        <w:t>公司名称：虚构清流软件公司</w:t>
      </w:r>
    </w:p>
    <w:p>
      <w:pPr/>
      <w:r>
        <w:t>职位名称：软件工程师</w:t>
      </w:r>
    </w:p>
    <w:p>
      <w:pPr/>
      <w:r>
        <w:t>开始时间：2024-07</w:t>
      </w:r>
    </w:p>
    <w:p>
      <w:pPr/>
      <w:r>
        <w:t>结束时间：2025-06</w:t>
      </w:r>
    </w:p>
    <w:p>
      <w:pPr/>
      <w:r>
        <w:t>工作描述：仅为测试：维护资料工具，补充导入预览并核对来源记录。</w:t>
      </w:r>
    </w:p>
    <w:p>
      <w:pPr>
        <w:spacing w:after="20" w:before="0" w:line="60" w:lineRule="auto"/>
      </w:pPr>
    </w:p>
    <w:p>
      <w:pPr/>
      <w:r>
        <w:t>公司名称：虚构远帆技术公司</w:t>
      </w:r>
    </w:p>
    <w:p>
      <w:pPr/>
      <w:r>
        <w:t>职位名称：应用开发工程师</w:t>
      </w:r>
    </w:p>
    <w:p>
      <w:pPr/>
      <w:r>
        <w:t>开始时间：2025-07</w:t>
      </w:r>
    </w:p>
    <w:p>
      <w:pPr/>
      <w:r>
        <w:t>结束时间：2026-09</w:t>
      </w:r>
    </w:p>
    <w:p>
      <w:pPr/>
      <w:r>
        <w:t>工作描述：仅为测试：优化本机编辑流程，检查加密备份的恢复内容。</w:t>
      </w:r>
    </w:p>
    <w:p>
      <w:r>
        <w:br w:type="page"/>
      </w:r>
    </w:p>
    <w:p>
      <w:pPr>
        <w:pStyle w:val="Heading1"/>
        <w:keepNext/>
      </w:pPr>
      <w:r>
        <w:t>项目经历</w:t>
      </w:r>
    </w:p>
    <w:p>
      <w:pPr/>
      <w:r>
        <w:t>项目名称：虚构资料核对台</w:t>
      </w:r>
    </w:p>
    <w:p>
      <w:pPr/>
      <w:r>
        <w:t>担任角色：开发成员</w:t>
      </w:r>
    </w:p>
    <w:p>
      <w:pPr/>
      <w:r>
        <w:t>开始时间：2022-03</w:t>
      </w:r>
    </w:p>
    <w:p>
      <w:pPr/>
      <w:r>
        <w:t>结束时间：2022-06</w:t>
      </w:r>
    </w:p>
    <w:p>
      <w:pPr/>
      <w:r>
        <w:t>项目描述：仅为测试：设计字段核对页面，保留原文并展示待确认状态。</w:t>
      </w:r>
    </w:p>
    <w:p>
      <w:pPr>
        <w:spacing w:after="20" w:before="0" w:line="60" w:lineRule="auto"/>
      </w:pPr>
    </w:p>
    <w:p>
      <w:pPr/>
      <w:r>
        <w:t>项目名称：虚构学习记录册</w:t>
      </w:r>
    </w:p>
    <w:p>
      <w:pPr/>
      <w:r>
        <w:t>担任角色：界面开发</w:t>
      </w:r>
    </w:p>
    <w:p>
      <w:pPr/>
      <w:r>
        <w:t>开始时间：2023-07</w:t>
      </w:r>
    </w:p>
    <w:p>
      <w:pPr/>
      <w:r>
        <w:t>结束时间：2023-10</w:t>
      </w:r>
    </w:p>
    <w:p>
      <w:pPr/>
      <w:r>
        <w:t>项目描述：仅为测试：制作记录卡片，验证修改后的保存与重开流程。</w:t>
      </w:r>
    </w:p>
    <w:p>
      <w:pPr>
        <w:pStyle w:val="Heading1"/>
        <w:keepNext/>
      </w:pPr>
      <w:r>
        <w:t>技能</w:t>
      </w:r>
    </w:p>
    <w:p>
      <w:pPr/>
      <w:r>
        <w:t>技能名称：JavaScript</w:t>
      </w:r>
    </w:p>
    <w:p>
      <w:pPr/>
      <w:r>
        <w:t>熟练程度：熟练</w:t>
      </w:r>
    </w:p>
    <w:p>
      <w:pPr>
        <w:spacing w:after="20" w:before="0" w:line="60" w:lineRule="auto"/>
      </w:pPr>
    </w:p>
    <w:p>
      <w:pPr/>
      <w:r>
        <w:t>技能名称：SQL</w:t>
      </w:r>
    </w:p>
    <w:p>
      <w:pPr/>
      <w:r>
        <w:t>熟练程度：熟悉</w:t>
      </w:r>
    </w:p>
    <w:p>
      <w:pPr>
        <w:pStyle w:val="Heading1"/>
        <w:keepNext/>
      </w:pPr>
      <w:r>
        <w:t>证书</w:t>
      </w:r>
    </w:p>
    <w:p>
      <w:pPr/>
      <w:r>
        <w:t>证书名称：虚构软件测试结业证</w:t>
      </w:r>
    </w:p>
    <w:p>
      <w:pPr/>
      <w:r>
        <w:t>颁发机构：虚构青禾培训中心</w:t>
      </w:r>
    </w:p>
    <w:p>
      <w:pPr/>
      <w:r>
        <w:t>获得时间：2024-05-12</w:t>
      </w:r>
    </w:p>
    <w:p>
      <w:pPr>
        <w:spacing w:after="20" w:before="0" w:line="60" w:lineRule="auto"/>
      </w:pPr>
    </w:p>
    <w:p>
      <w:pPr/>
      <w:r>
        <w:t>证书名称：虚构数据整理结业证</w:t>
      </w:r>
    </w:p>
    <w:p>
      <w:pPr/>
      <w:r>
        <w:t>颁发机构：虚构星桥课堂</w:t>
      </w:r>
    </w:p>
    <w:p>
      <w:pPr/>
      <w:r>
        <w:t>获得时间：2025-03-20</w:t>
      </w:r>
    </w:p>
    <w:p>
      <w:pPr>
        <w:pStyle w:val="Heading1"/>
        <w:keepNext/>
      </w:pPr>
      <w:r>
        <w:t>语言能力</w:t>
      </w:r>
    </w:p>
    <w:p>
      <w:pPr/>
      <w:r>
        <w:t>语种：英语</w:t>
      </w:r>
    </w:p>
    <w:p>
      <w:pPr/>
      <w:r>
        <w:t>熟练程度：熟练</w:t>
      </w:r>
    </w:p>
    <w:p>
      <w:pPr/>
      <w:r>
        <w:t>语言证书：仅为测试的 CET-6 成绩 540</w:t>
      </w:r>
    </w:p>
    <w:p>
      <w:pPr>
        <w:spacing w:after="20" w:before="0" w:line="60" w:lineRule="auto"/>
      </w:pPr>
    </w:p>
    <w:p>
      <w:pPr/>
      <w:r>
        <w:t>语种：日语</w:t>
      </w:r>
    </w:p>
    <w:p>
      <w:pPr/>
      <w:r>
        <w:t>熟练程度：基础</w:t>
      </w:r>
    </w:p>
    <w:p>
      <w:pPr/>
      <w:r>
        <w:t>语言证书：仅为测试的 JLPT N3</w:t>
      </w:r>
    </w:p>
    <w:p>
      <w:pPr>
        <w:pStyle w:val="Heading1"/>
        <w:keepNext/>
      </w:pPr>
      <w:r>
        <w:t>自我介绍</w:t>
      </w:r>
    </w:p>
    <w:p>
      <w:pPr/>
      <w:r>
        <w:t>仅为测试：我参与资料工具维护，习惯先核对来源，再整理表述与保存结果。</w:t>
      </w:r>
    </w:p>
    <w:p>
      <w:pPr>
        <w:pStyle w:val="Heading1"/>
        <w:keepNext/>
      </w:pPr>
      <w:r>
        <w:t>其他补充</w:t>
      </w:r>
    </w:p>
    <w:p>
      <w:pPr/>
      <w:r>
        <w:t>仅为测试：可提供虚构作品演示，所有资料只用于本机功能检查。</w:t>
      </w:r>
    </w:p>
    <w:sectPr w:rsidR="00FC693F" w:rsidRPr="0006063C" w:rsidSect="00034616"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虚构 Beta 增强简历</dc:title>
  <dc:subject>原创虚构 Beta 增强字段本机导入验收</dc:subject>
  <dc:creator>职有引力虚构验收样本</dc:creator>
  <cp:keywords/>
  <dc:description>generated by python-docx</dc:description>
  <cp:lastModifiedBy>职有引力虚构验收样本</cp:lastModifiedBy>
  <cp:revision>1</cp:revision>
  <dcterms:created xsi:type="dcterms:W3CDTF">2026-10-12T00:00:00Z</dcterms:created>
  <dcterms:modified xsi:type="dcterms:W3CDTF">2026-10-12T00:00:00Z</dcterms:modified>
  <cp:category/>
</cp:coreProperties>
</file>